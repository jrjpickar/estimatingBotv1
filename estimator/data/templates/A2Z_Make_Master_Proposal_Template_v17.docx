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2"/>
        <w:gridCol w:w="6948"/>
      </w:tblGrid>
      <w:tr>
        <w:trPr/>
        <w:tc>
          <w:tcPr>
            <w:tcW w:type="dxa" w:w="3852"/>
            <w:tcMar>
              <w:top w:w="0" w:type="dxa"/>
              <w:start w:w="0" w:type="dxa"/>
              <w:bottom w:w="0" w:type="dxa"/>
              <w:end w:w="80" w:type="dxa"/>
            </w:tcMar>
            <w:vAlign w:val="top"/>
            <w:tcBorders>
              <w:right w:val="single" w:sz="6" w:space="0" w:color="B7B7B7"/>
            </w:tcBorders>
          </w:tcPr>
          <w:p/>
        </w:tc>
        <w:tc>
          <w:tcPr>
            <w:tcW w:type="dxa" w:w="6948"/>
            <w:tcMar>
              <w:top w:w="70" w:type="dxa"/>
              <w:start w:w="180" w:type="dxa"/>
              <w:bottom w:w="70" w:type="dxa"/>
              <w:end w:w="80" w:type="dxa"/>
            </w:tcMar>
            <w:vAlign w:val="top"/>
          </w:tcPr>
          <w:p>
            <w:pPr>
              <w:spacing w:after="0" w:before="0" w:line="240" w:lineRule="auto"/>
              <w:pBdr>
                <w:top w:val="single" w:sz="10" w:space="2" w:color="000000"/>
                <w:bottom w:val="single" w:sz="10" w:space="2" w:color="000000"/>
              </w:pBdr>
            </w:pPr>
            <w:r/>
            <w:r>
              <w:rPr>
                <w:rFonts w:ascii="Arial" w:hAnsi="Arial"/>
                <w:b/>
                <w:i w:val="0"/>
                <w:color w:val="000000"/>
                <w:sz w:val="18"/>
              </w:rPr>
              <w:t>Scope of Work</w:t>
            </w:r>
          </w:p>
          <w:p>
            <w:pPr>
              <w:keepNext w:val="0"/>
              <w:spacing w:before="80" w:after="1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9"/>
              </w:rPr>
              <w:t>{{opening_paragraph}}</w:t>
            </w:r>
          </w:p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eastAsia="Arial"/>
                <w:b w:val="0"/>
                <w:i w:val="0"/>
                <w:color w:val="808080"/>
                <w:sz w:val="2"/>
              </w:rPr>
              <w:t>{{#scope_sections}}</w:t>
            </w:r>
          </w:p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eastAsia="Arial"/>
                <w:b w:val="0"/>
                <w:i w:val="0"/>
                <w:color w:val="808080"/>
                <w:sz w:val="2"/>
              </w:rPr>
              <w:t>{{#heading}}</w:t>
            </w:r>
          </w:p>
          <w:p>
            <w:pPr>
              <w:keepNext w:val="true"/>
              <w:spacing w:before="10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{{heading}}</w:t>
            </w:r>
          </w:p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eastAsia="Arial"/>
                <w:b w:val="0"/>
                <w:i w:val="0"/>
                <w:color w:val="808080"/>
                <w:sz w:val="2"/>
              </w:rPr>
              <w:t>{{/heading}}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{{body}}</w:t>
            </w:r>
          </w:p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eastAsia="Arial"/>
                <w:b w:val="0"/>
                <w:i w:val="0"/>
                <w:color w:val="808080"/>
                <w:sz w:val="2"/>
              </w:rPr>
              <w:t>{{#amount_display}}</w:t>
            </w:r>
          </w:p>
          <w:p>
            <w:pPr>
              <w:keepNext/>
              <w:spacing w:before="40" w:after="6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{{amount_label}}  {{amount_display}}</w:t>
            </w:r>
          </w:p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eastAsia="Arial"/>
                <w:b w:val="0"/>
                <w:i w:val="0"/>
                <w:color w:val="808080"/>
                <w:sz w:val="2"/>
              </w:rPr>
              <w:t>{{/amount_display}}</w:t>
            </w:r>
          </w:p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eastAsia="Arial"/>
                <w:b w:val="0"/>
                <w:i w:val="0"/>
                <w:color w:val="808080"/>
                <w:sz w:val="2"/>
              </w:rPr>
              <w:t>{{/scope_sections}}</w:t>
            </w:r>
          </w:p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eastAsia="Arial"/>
                <w:b w:val="0"/>
                <w:i w:val="0"/>
                <w:color w:val="808080"/>
                <w:sz w:val="2"/>
              </w:rPr>
              <w:t>{{#remain_groups}}</w:t>
            </w:r>
          </w:p>
          <w:p>
            <w:pPr>
              <w:keepNext w:val="true"/>
              <w:spacing w:before="6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{{area}}</w:t>
            </w:r>
          </w:p>
          <w:p>
            <w:pPr>
              <w:keepNext w:val="0"/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{{items_text}}</w:t>
            </w:r>
          </w:p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eastAsia="Arial"/>
                <w:b w:val="0"/>
                <w:i w:val="0"/>
                <w:color w:val="808080"/>
                <w:sz w:val="2"/>
              </w:rPr>
              <w:t>{{/remain_groups}}</w:t>
            </w:r>
          </w:p>
          <w:p>
            <w:pPr>
              <w:pBdr>
                <w:top w:val="single" w:sz="12" w:space="6" w:color="000000"/>
              </w:pBdr>
              <w:keepNext/>
              <w:spacing w:before="8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NOTES:</w:t>
            </w:r>
          </w:p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eastAsia="Arial"/>
                <w:b w:val="0"/>
                <w:i w:val="0"/>
                <w:color w:val="808080"/>
                <w:sz w:val="2"/>
              </w:rPr>
              <w:t>{{#notes}}</w:t>
            </w:r>
          </w:p>
          <w:p>
            <w:pPr>
              <w:spacing w:before="0" w:after="0" w:line="240" w:lineRule="auto"/>
              <w:ind w:lef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  <w:szCs w:val="16"/>
              </w:rPr>
              <w:t>{{text}}</w:t>
            </w:r>
          </w:p>
          <w:p>
            <w:pPr>
              <w:keepNext w:val="0"/>
              <w:spacing w:before="0" w:after="0" w:line="20" w:lineRule="exact"/>
              <w:jc w:val="left"/>
            </w:pPr>
            <w:r>
              <w:rPr>
                <w:rFonts w:ascii="Arial" w:hAnsi="Arial" w:eastAsia="Arial"/>
                <w:b w:val="0"/>
                <w:i w:val="0"/>
                <w:color w:val="808080"/>
                <w:sz w:val="2"/>
              </w:rPr>
              <w:t>{{/notes}}</w:t>
            </w:r>
          </w:p>
          <w:p>
            <w:pPr>
              <w:pBdr>
                <w:top w:val="single" w:sz="12" w:space="6" w:color="000000"/>
                <w:bottom w:val="single" w:sz="12" w:space="6" w:color="000000"/>
              </w:pBdr>
              <w:spacing w:before="80" w:after="6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  <w:szCs w:val="16"/>
              </w:rPr>
              <w:t xml:space="preserve">EXCLUSIONS: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6"/>
                <w:szCs w:val="16"/>
              </w:rPr>
              <w:t>{{exclusions_text}}</w:t>
            </w:r>
          </w:p>
          <w:p>
            <w:pPr>
              <w:keepNext w:val="0"/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{{subtotal_label}}  {{subtotal_display}}</w:t>
            </w:r>
          </w:p>
          <w:p>
            <w:pPr>
              <w:pBdr>
                <w:bottom w:val="single" w:sz="12" w:space="6" w:color="000000"/>
              </w:pBdr>
              <w:keepNext w:val="0"/>
              <w:spacing w:before="0" w:after="12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{{grand_total_label}}  {{grand_total_display}}</w:t>
            </w:r>
          </w:p>
          <w:p>
            <w:pPr>
              <w:keepNext w:val="0"/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  <w:szCs w:val="14"/>
              </w:rPr>
              <w:t>{{validity_text}}</w:t>
            </w:r>
          </w:p>
          <w:p>
            <w:pPr>
              <w:keepNext w:val="0"/>
              <w:spacing w:before="0" w:after="6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  <w:szCs w:val="14"/>
              </w:rPr>
              <w:t>{{payment_terms}}</w:t>
            </w:r>
          </w:p>
          <w:p>
            <w:pPr>
              <w:keepNext w:val="0"/>
              <w:spacing w:before="0" w:after="1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  <w:szCs w:val="14"/>
              </w:rPr>
              <w:t>{{legal_footer}}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328"/>
              <w:gridCol w:w="1944"/>
            </w:tblGrid>
            <w:tr>
              <w:tc>
                <w:tcPr>
                  <w:tcW w:type="dxa" w:w="3924"/>
                  <w:tcBorders>
                    <w:bottom w:val="single" w:sz="5" w:space="0" w:color="777777"/>
                  </w:tcBorders>
                </w:tcPr>
                <w:p>
                  <w:r/>
                </w:p>
              </w:tc>
              <w:tc>
                <w:tcPr>
                  <w:tcW w:type="dxa" w:w="3924"/>
                  <w:tcBorders>
                    <w:bottom w:val="single" w:sz="5" w:space="0" w:color="777777"/>
                  </w:tcBorders>
                </w:tcPr>
                <w:p>
                  <w:r/>
                </w:p>
              </w:tc>
            </w:tr>
            <w:tr>
              <w:tc>
                <w:tcPr>
                  <w:tcW w:type="dxa" w:w="3924"/>
                </w:tcPr>
                <w:p>
                  <w:pPr>
                    <w:spacing w:before="20" w:after="0"/>
                  </w:pPr>
                  <w:r>
                    <w:rPr>
                      <w:rFonts w:ascii="Arial" w:hAnsi="Arial"/>
                      <w:sz w:val="14"/>
                    </w:rPr>
                    <w:t>SIGNATURE</w:t>
                  </w:r>
                </w:p>
              </w:tc>
              <w:tc>
                <w:tcPr>
                  <w:tcW w:type="dxa" w:w="3924"/>
                </w:tcPr>
                <w:p>
                  <w:pPr>
                    <w:spacing w:before="20" w:after="0"/>
                  </w:pPr>
                  <w:r>
                    <w:rPr>
                      <w:rFonts w:ascii="Arial" w:hAnsi="Arial"/>
                      <w:sz w:val="14"/>
                    </w:rPr>
                    <w:t>DATE</w:t>
                  </w:r>
                </w:p>
              </w:tc>
            </w:tr>
          </w:tbl>
          <w:p/>
        </w:tc>
      </w:tr>
    </w:tbl>
    <w:sectPr w:rsidR="00FC693F" w:rsidRPr="0006063C" w:rsidSect="00034616">
      <w:headerReference w:type="default" r:id="rId9"/>
      <w:headerReference w:type="even" r:id="rId9"/>
      <w:footerReference w:type="default" r:id="rId10"/>
      <w:pgSz w:w="12240" w:h="15840"/>
      <w:pgMar w:top="605" w:right="648" w:bottom="605" w:left="648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472"/>
      <w:gridCol w:w="5472"/>
    </w:tblGrid>
    <w:tr>
      <w:tc>
        <w:tcPr>
          <w:tcW w:type="dxa" w:w="5472"/>
        </w:tcPr>
        <w:p>
          <w:pPr>
            <w:spacing w:after="0"/>
          </w:pPr>
          <w:r>
            <w:rPr>
              <w:rFonts w:ascii="Arial" w:hAnsi="Arial" w:eastAsia="Arial"/>
              <w:b w:val="0"/>
              <w:i w:val="0"/>
              <w:color w:val="999999"/>
              <w:sz w:val="16"/>
            </w:rPr>
            <w:t>A2Z Construction Services</w:t>
          </w:r>
        </w:p>
        <w:p>
          <w:pPr>
            <w:spacing w:after="0"/>
          </w:pPr>
          <w:r>
            <w:rPr>
              <w:rFonts w:ascii="Arial" w:hAnsi="Arial" w:eastAsia="Arial"/>
              <w:b w:val="0"/>
              <w:i w:val="0"/>
              <w:color w:val="999999"/>
              <w:sz w:val="16"/>
            </w:rPr>
            <w:t xml:space="preserve">Page </w:t>
          </w:r>
          <w:r>
            <w:rPr>
              <w:rFonts w:ascii="Arial" w:hAnsi="Arial"/>
              <w:color w:val="99999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 w:eastAsia="Arial"/>
              <w:b w:val="0"/>
              <w:i w:val="0"/>
              <w:color w:val="999999"/>
              <w:sz w:val="16"/>
            </w:rPr>
            <w:t xml:space="preserve"> of </w:t>
          </w:r>
          <w:r>
            <w:rPr>
              <w:rFonts w:ascii="Arial" w:hAnsi="Arial"/>
              <w:color w:val="999999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  <w:tc>
        <w:tcPr>
          <w:tcW w:type="dxa" w:w="5472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96"/>
      <w:gridCol w:w="7848"/>
    </w:tblGrid>
    <w:tr>
      <w:tc>
        <w:tcPr>
          <w:tcW w:type="dxa" w:w="547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72768" cy="53021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768" cy="5302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7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i w:val="0"/>
              <w:color w:val="999999"/>
              <w:sz w:val="24"/>
            </w:rPr>
            <w:t>construction</w:t>
          </w:r>
          <w:r>
            <w:br/>
          </w:r>
          <w:r>
            <w:rPr>
              <w:rFonts w:ascii="Arial" w:hAnsi="Arial"/>
              <w:b/>
              <w:i w:val="0"/>
              <w:color w:val="999999"/>
              <w:sz w:val="24"/>
            </w:rPr>
            <w:t>demolition</w:t>
          </w:r>
          <w:r>
            <w:br/>
          </w:r>
          <w:r>
            <w:rPr>
              <w:rFonts w:ascii="Arial" w:hAnsi="Arial"/>
              <w:b/>
              <w:i w:val="0"/>
              <w:color w:val="999999"/>
              <w:sz w:val="24"/>
            </w:rPr>
            <w:t>labor services</w:t>
          </w:r>
          <w:r>
            <w:br/>
          </w:r>
          <w:r>
            <w:rPr>
              <w:rFonts w:ascii="Arial" w:hAnsi="Arial"/>
              <w:b/>
              <w:i w:val="0"/>
              <w:color w:val="000000"/>
              <w:sz w:val="44"/>
            </w:rPr>
            <w:t>PROPOSAL</w:t>
          </w:r>
        </w:p>
      </w:tc>
    </w:tr>
  </w:tbl>
  <w:p>
    <w:pPr>
      <w:spacing w:before="0" w:after="0" w:line="20" w:lineRule="exact"/>
    </w:pPr>
    <w:r>
      <w:pict>
        <v:shape id="RepeatingProposalSidebar" o:spid="_x0000_s2049" type="#_x0000_t202" style="position:absolute;left:72pt;top:102pt;width:164pt;height:520pt;z-index:1;mso-position-horizontal:absolute;mso-position-horizontal-relative:page;mso-position-vertical:absolute;mso-position-vertical-relative:page;mso-wrap-style:none;visibility:visible" filled="f" stroked="f">
          <v:textbox inset="0,0,0,0">
            <w:txbxContent>
              <w:tbl>
                <w:tblPr>
                  <w:tblW w:type="dxa" w:w="2952"/>
                  <w:tblLayout w:type="fixed"/>
                  <w:tblLook w:firstColumn="1" w:firstRow="1" w:lastColumn="0" w:lastRow="0" w:noHBand="0" w:noVBand="1" w:val="04A0"/>
                  <w:tblBorders>
                    <w:top w:val="nil"/>
                    <w:left w:val="nil"/>
                    <w:right w:val="nil"/>
                    <w:insideH w:val="nil"/>
                    <w:insideV w:val="nil"/>
                    <w:bottom w:val="single" w:sz="24" w:space="0" w:color="000000"/>
                  </w:tblBorders>
                  <w:tblInd w:type="dxa" w:w="0"/>
                </w:tblPr>
                <w:tblGrid>
                  <w:gridCol w:w="640"/>
                  <w:gridCol w:w="2312"/>
                </w:tblGrid>
                <w:tr>
                  <w:tc>
                    <w:tcPr>
                      <w:tcW w:type="dxa" w:w="640"/>
                      <w:tcMar>
                        <w:top w:w="0" w:type="dxa"/>
                        <w:start w:w="0" w:type="dxa"/>
                        <w:bottom w:w="0" w:type="dxa"/>
                        <w:end w:w="0" w:type="dxa"/>
                      </w:tcMar>
                      <w:vAlign w:val="center"/>
                    </w:tcPr>
                    <w:p>
                      <w:pPr>
                        <w:spacing w:before="0" w:after="0"/>
                        <w:jc w:val="center"/>
                      </w:pP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246888" cy="310896"/>
                            <wp:docPr id="1" name="Picture 1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estimate-document-icon.png"/>
                                    <pic:cNvPicPr/>
                                  </pic:nvPicPr>
                                  <pic:blipFill>
                                    <a:blip r:embed="rId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888" cy="310896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type="dxa" w:w="2312"/>
                      <w:tcMar>
                        <w:top w:w="0" w:type="dxa"/>
                        <w:start w:w="0" w:type="dxa"/>
                        <w:bottom w:w="0" w:type="dxa"/>
                        <w:end w:w="0" w:type="dxa"/>
                      </w:tcMar>
                      <w:vAlign w:val="center"/>
                    </w:tcPr>
                    <w:p>
                      <w:pPr>
                        <w:spacing w:before="0" w:after="0" w:line="240" w:lineRule="auto"/>
                        <w:ind w:left="0" w:right="0" w:firstLine="0" w:hanging="0"/>
                      </w:pPr>
                      <w:r>
                        <w:rPr>
                          <w:rFonts w:ascii="Arial" w:hAnsi="Arial" w:eastAsia="Arial"/>
                          <w:b/>
                          <w:sz w:val="20"/>
                        </w:rPr>
                        <w:t xml:space="preserve">ESTIMATE: </w:t>
                      </w:r>
                      <w:r>
                        <w:rPr>
                          <w:rFonts w:ascii="Arial" w:hAnsi="Arial" w:eastAsia="Arial"/>
                          <w:b w:val="0"/>
                          <w:sz w:val="20"/>
                        </w:rPr>
                        <w:t>{{estimate_number}}</w:t>
                      </w:r>
                      <w:r>
                        <w:rPr>
                          <w:rFonts w:ascii="Arial" w:hAnsi="Arial" w:eastAsia="Arial"/>
                          <w:b/>
                          <w:sz w:val="20"/>
                        </w:rPr>
                        <w:br/>
                        <w:t xml:space="preserve">DATE: </w:t>
                      </w:r>
                      <w:r>
                        <w:rPr>
                          <w:rFonts w:ascii="Arial" w:hAnsi="Arial" w:eastAsia="Arial"/>
                          <w:b w:val="0"/>
                          <w:sz w:val="20"/>
                        </w:rPr>
                        <w:t>{{proposal_date}}</w:t>
                      </w:r>
                    </w:p>
                  </w:tc>
                </w:tr>
              </w:tbl>
              <w:p>
                <w:pPr>
                  <w:spacing w:before="0" w:after="0" w:line="20" w:lineRule="exact"/>
                </w:pPr>
              </w:p>
              <w:p>
                <w:pPr>
                  <w:spacing w:before="0" w:after="0" w:line="20" w:lineRule="exact"/>
                </w:pPr>
                <w:r>
                  <w:rPr>
                    <w:sz w:val="2"/>
                  </w:rPr>
                </w:r>
              </w:p>
              <w:p>
                <w:pPr>
                  <w:spacing w:after="20" w:before="40"/>
                  <w:ind w:left="640"/>
                </w:pPr>
                <w:r>
                  <w:rPr>
                    <w:rFonts w:ascii="Arial" w:hAnsi="Arial"/>
                    <w:b/>
                    <w:i w:val="0"/>
                    <w:color w:val="000000"/>
                    <w:sz w:val="18"/>
                  </w:rPr>
                  <w:t>CUSTOMER:</w:t>
                </w:r>
              </w:p>
              <w:tbl>
                <w:tblPr>
                  <w:tblW w:type="dxa" w:w="2952"/>
                  <w:tblLayout w:type="fixed"/>
                  <w:tblBorders>
                    <w:top w:val="nil" w:sz="0" w:space="0" w:color="000000"/>
                    <w:left w:val="nil" w:sz="0" w:space="0" w:color="000000"/>
                    <w:bottom w:val="nil" w:sz="0" w:space="0" w:color="000000"/>
                    <w:right w:val="nil" w:sz="0" w:space="0" w:color="000000"/>
                    <w:insideH w:val="nil" w:sz="0" w:space="0" w:color="000000"/>
                    <w:insideV w:val="nil" w:sz="0" w:space="0" w:color="000000"/>
                  </w:tblBorders>
                  <w:tblInd w:type="dxa" w:w="0"/>
                </w:tblPr>
                <w:tblGrid>
                  <w:gridCol w:w="2952"/>
                </w:tblGrid>
                <w:tr>
                  <w:tc>
                    <w:tcPr>
                      <w:tcW w:type="dxa" w:w="2952"/>
                      <w:tcMar>
                        <w:top w:w="0" w:type="dxa"/>
                        <w:start w:w="0" w:type="dxa"/>
                        <w:bottom w:w="0" w:type="dxa"/>
                        <w:end w:w="0" w:type="dxa"/>
                      </w:tcMar>
                    </w:tcPr>
                    <w:p>
                      <w:pPr>
                        <w:spacing w:after="40" w:before="0" w:line="240" w:lineRule="auto"/>
                        <w:jc w:val="left"/>
                        <w:ind w:left="640" w:right="0" w:firstLine="0" w:hanging="0"/>
                      </w:pPr>
                      <w:r>
                        <w:rPr>
                          <w:rFonts w:ascii="Arial" w:hAnsi="Arial"/>
                          <w:b w:val="0"/>
                          <w:i w:val="0"/>
                          <w:color w:val="000000"/>
                          <w:sz w:val="17"/>
                          <w:caps w:val="true"/>
                          <w:szCs w:val="17"/>
                        </w:rPr>
                        <w:t>{{customer_block}}</w:t>
                      </w:r>
                    </w:p>
                  </w:tc>
                </w:tr>
              </w:tbl>
              <w:p>
                <w:pPr>
                  <w:spacing w:after="20" w:before="0"/>
                  <w:ind w:left="640"/>
                </w:pPr>
                <w:r>
                  <w:rPr>
                    <w:rFonts w:ascii="Arial" w:hAnsi="Arial"/>
                    <w:b/>
                    <w:i w:val="0"/>
                    <w:color w:val="000000"/>
                    <w:sz w:val="18"/>
                  </w:rPr>
                  <w:t>JOB LOCATION:</w:t>
                </w:r>
              </w:p>
              <w:tbl>
                <w:tblPr>
                  <w:tblW w:type="dxa" w:w="2952"/>
                  <w:tblLayout w:type="fixed"/>
                  <w:tblBorders>
                    <w:top w:val="nil" w:sz="0" w:space="0" w:color="000000"/>
                    <w:left w:val="nil" w:sz="0" w:space="0" w:color="000000"/>
                    <w:bottom w:val="nil" w:sz="0" w:space="0" w:color="000000"/>
                    <w:right w:val="nil" w:sz="0" w:space="0" w:color="000000"/>
                    <w:insideH w:val="nil" w:sz="0" w:space="0" w:color="000000"/>
                    <w:insideV w:val="nil" w:sz="0" w:space="0" w:color="000000"/>
                  </w:tblBorders>
                  <w:tblInd w:type="dxa" w:w="0"/>
                </w:tblPr>
                <w:tblGrid>
                  <w:gridCol w:w="2952"/>
                </w:tblGrid>
                <w:tr>
                  <w:tc>
                    <w:tcPr>
                      <w:tcW w:type="dxa" w:w="2952"/>
                      <w:tcMar>
                        <w:top w:w="0" w:type="dxa"/>
                        <w:start w:w="0" w:type="dxa"/>
                        <w:bottom w:w="0" w:type="dxa"/>
                        <w:end w:w="0" w:type="dxa"/>
                      </w:tcMar>
                    </w:tcPr>
                    <w:p>
                      <w:pPr>
                        <w:spacing w:after="40" w:before="0" w:line="240" w:lineRule="auto"/>
                        <w:jc w:val="left"/>
                        <w:ind w:left="640" w:right="0" w:firstLine="0" w:hanging="0"/>
                      </w:pPr>
                      <w:r>
                        <w:rPr>
                          <w:rFonts w:ascii="Arial" w:hAnsi="Arial"/>
                          <w:b w:val="0"/>
                          <w:i w:val="0"/>
                          <w:color w:val="000000"/>
                          <w:sz w:val="17"/>
                          <w:caps w:val="true"/>
                          <w:szCs w:val="17"/>
                        </w:rPr>
                        <w:t>{{job_location_block}}</w:t>
                      </w:r>
                    </w:p>
                  </w:tc>
                </w:tr>
              </w:tbl>
              <w:tbl>
                <w:tblPr>
                  <w:tblW w:type="dxa" w:w="2952"/>
                  <w:tblLayout w:type="fixed"/>
                  <w:tblBorders>
                    <w:top w:val="nil" w:sz="0" w:space="0" w:color="000000"/>
                    <w:left w:val="nil" w:sz="0" w:space="0" w:color="000000"/>
                    <w:right w:val="nil" w:sz="0" w:space="0" w:color="000000"/>
                    <w:insideH w:val="nil" w:sz="0" w:space="0" w:color="000000"/>
                    <w:insideV w:val="nil" w:sz="0" w:space="0" w:color="000000"/>
                    <w:bottom w:val="single" w:sz="16" w:space="0" w:color="000000"/>
                  </w:tblBorders>
                  <w:tblInd w:type="dxa" w:w="0"/>
                </w:tblPr>
                <w:tblGrid>
                  <w:gridCol w:w="2952"/>
                </w:tblGrid>
                <w:tr>
                  <w:tc>
                    <w:tcPr>
                      <w:tcW w:type="dxa" w:w="2952"/>
                      <w:tcMar>
                        <w:top w:w="0" w:type="dxa"/>
                        <w:start w:w="0" w:type="dxa"/>
                        <w:bottom w:w="0" w:type="dxa"/>
                        <w:end w:w="0" w:type="dxa"/>
                      </w:tcMar>
                    </w:tcPr>
                    <w:p>
                      <w:pPr>
                        <w:spacing w:before="0" w:after="0" w:line="20" w:lineRule="exact"/>
                      </w:pPr>
                    </w:p>
                  </w:tc>
                </w:tr>
              </w:tbl>
              <w:p>
                <w:pPr>
                  <w:spacing w:after="0" w:before="80"/>
                  <w:ind w:left="640"/>
                </w:pPr>
                <w:r>
                  <w:rPr>
                    <w:rFonts w:ascii="Arial" w:hAnsi="Arial"/>
                    <w:b/>
                    <w:i w:val="0"/>
                    <w:color w:val="000000"/>
                    <w:sz w:val="18"/>
                  </w:rPr>
                  <w:t>A2Z CONSTRUCTION</w:t>
                </w:r>
              </w:p>
              <w:p>
                <w:pPr>
                  <w:spacing w:after="40"/>
                  <w:ind w:left="640"/>
                </w:pPr>
                <w:r>
                  <w:rPr>
                    <w:rFonts w:ascii="Arial" w:hAnsi="Arial"/>
                    <w:b/>
                    <w:i w:val="0"/>
                    <w:color w:val="000000"/>
                    <w:sz w:val="18"/>
                  </w:rPr>
                  <w:t>SERVICES, INC.</w:t>
                </w:r>
              </w:p>
              <w:p>
                <w:pPr>
                  <w:spacing w:after="0"/>
                  <w:ind w:left="640"/>
                </w:pPr>
                <w:r>
                  <w:rPr>
                    <w:rFonts w:ascii="Arial" w:hAnsi="Arial"/>
                    <w:b w:val="0"/>
                    <w:i w:val="0"/>
                    <w:color w:val="000000"/>
                    <w:sz w:val="17"/>
                  </w:rPr>
                  <w:t>14271 JEFFREY RD #502</w:t>
                </w:r>
              </w:p>
              <w:p>
                <w:pPr>
                  <w:spacing w:after="160"/>
                  <w:ind w:left="640"/>
                </w:pPr>
                <w:r>
                  <w:rPr>
                    <w:rFonts w:ascii="Arial" w:hAnsi="Arial"/>
                    <w:b w:val="0"/>
                    <w:i w:val="0"/>
                    <w:color w:val="000000"/>
                    <w:sz w:val="17"/>
                  </w:rPr>
                  <w:t>IRVINE, CA 92620</w:t>
                </w:r>
              </w:p>
              <w:p>
                <w:pPr>
                  <w:spacing w:after="0"/>
                  <w:ind w:left="640"/>
                </w:pPr>
                <w:r>
                  <w:rPr>
                    <w:rFonts w:ascii="Arial" w:hAnsi="Arial"/>
                    <w:b w:val="0"/>
                    <w:i w:val="0"/>
                    <w:color w:val="000000"/>
                    <w:sz w:val="17"/>
                  </w:rPr>
                  <w:t>TEL: 949-788-9227</w:t>
                </w:r>
              </w:p>
              <w:p>
                <w:pPr>
                  <w:spacing w:after="160"/>
                  <w:ind w:left="640"/>
                </w:pPr>
                <w:r>
                  <w:rPr>
                    <w:rFonts w:ascii="Arial" w:hAnsi="Arial"/>
                    <w:b w:val="0"/>
                    <w:i w:val="0"/>
                    <w:color w:val="000000"/>
                    <w:sz w:val="17"/>
                  </w:rPr>
                  <w:t>FAX: 714-242-1339</w:t>
                </w:r>
              </w:p>
              <w:p>
                <w:pPr>
                  <w:spacing w:after="200"/>
                  <w:ind w:left="640"/>
                </w:pPr>
                <w:r>
                  <w:rPr>
                    <w:rFonts w:ascii="Arial" w:hAnsi="Arial"/>
                    <w:b w:val="0"/>
                    <w:i w:val="0"/>
                    <w:color w:val="000000"/>
                    <w:sz w:val="17"/>
                  </w:rPr>
                  <w:t>LICENSE #875284</w:t>
                </w:r>
              </w:p>
              <w:p>
                <w:pPr>
                  <w:spacing w:after="0"/>
                  <w:ind w:left="640"/>
                </w:pPr>
                <w:r>
                  <w:rPr>
                    <w:rFonts w:ascii="Arial" w:hAnsi="Arial"/>
                    <w:b/>
                    <w:i w:val="0"/>
                    <w:color w:val="000000"/>
                    <w:sz w:val="17"/>
                  </w:rPr>
                  <w:t>ESTIMATOR:</w:t>
                </w:r>
              </w:p>
              <w:p>
                <w:pPr>
                  <w:spacing w:after="0"/>
                  <w:ind w:left="640"/>
                </w:pPr>
                <w:r>
                  <w:rPr>
                    <w:rFonts w:ascii="Arial" w:hAnsi="Arial"/>
                    <w:b w:val="0"/>
                    <w:i w:val="0"/>
                    <w:color w:val="000000"/>
                    <w:sz w:val="17"/>
                  </w:rPr>
                  <w:t>{{estimator_name}}</w:t>
                </w:r>
              </w:p>
              <w:p>
                <w:pPr>
                  <w:spacing w:after="0"/>
                  <w:ind w:left="640"/>
                </w:pPr>
                <w:r>
                  <w:rPr>
                    <w:rFonts w:ascii="Arial" w:hAnsi="Arial"/>
                    <w:b w:val="0"/>
                    <w:i w:val="0"/>
                    <w:color w:val="000000"/>
                    <w:sz w:val="17"/>
                  </w:rPr>
                  <w:t>C: {{estimator_phone}}</w:t>
                </w:r>
              </w:p>
              <w:p>
                <w:pPr>
                  <w:spacing w:after="0"/>
                  <w:ind w:left="640"/>
                </w:pPr>
                <w:r>
                  <w:rPr>
                    <w:rFonts w:ascii="Arial" w:hAnsi="Arial"/>
                    <w:b w:val="0"/>
                    <w:i w:val="0"/>
                    <w:color w:val="000000"/>
                    <w:sz w:val="17"/>
                  </w:rPr>
                  <w:t>E: {{estimator_email}}</w:t>
                </w:r>
              </w:p>
            </w:txbxContent>
          </v:textbox>
        </v:shape>
      </w:pict>
      <w:rPr>
        <w:sz w:val="2"/>
        <w:szCs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venAndOddHeader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A2Z Make Master Proposal Template</dc:title>
  <dc:subject>Make-ready A2Z proposal template with Word loops</dc:subject>
  <dc:creator>A2Z Construction Services, Inc.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